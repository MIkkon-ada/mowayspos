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AI升级项目周会-会议纪要-20260727.docx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会议日期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会议类型</w:t>
            </w:r>
          </w:p>
        </w:tc>
        <w:tc>
          <w:tcPr>
            <w:tcW w:type="dxa" w:w="4320"/>
          </w:tcPr>
          <w:p>
            <w:r>
              <w:t>regular</w:t>
            </w:r>
          </w:p>
        </w:tc>
      </w:tr>
      <w:tr>
        <w:tc>
          <w:tcPr>
            <w:tcW w:type="dxa" w:w="4320"/>
          </w:tcPr>
          <w:p>
            <w:r>
              <w:t>主持人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参会人员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整理人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原始文档</w:t>
            </w:r>
          </w:p>
        </w:tc>
        <w:tc>
          <w:tcPr>
            <w:tcW w:type="dxa" w:w="4320"/>
          </w:tcPr>
          <w:p>
            <w:r>
              <w:t>AI升级项目周会-会议纪要-20260727.docx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pending_review</w:t>
            </w:r>
          </w:p>
        </w:tc>
      </w:tr>
    </w:tbl>
    <w:p>
      <w:pPr>
        <w:pStyle w:val="Heading2"/>
      </w:pPr>
      <w:r>
        <w:t>会议小结</w:t>
      </w:r>
    </w:p>
    <w:p>
      <w:r>
        <w:t>（无）</w:t>
      </w:r>
    </w:p>
    <w:p>
      <w:pPr>
        <w:pStyle w:val="Heading2"/>
      </w:pPr>
      <w:r>
        <w:t>会议行动项</w:t>
      </w:r>
    </w:p>
    <w:p>
      <w:r>
        <w:t>（无）</w:t>
      </w:r>
    </w:p>
    <w:p>
      <w:pPr>
        <w:pStyle w:val="Heading2"/>
      </w:pPr>
      <w:r>
        <w:t>会议决议</w:t>
      </w:r>
    </w:p>
    <w:p>
      <w:r>
        <w:t>（无）</w:t>
      </w:r>
    </w:p>
    <w:p>
      <w:pPr>
        <w:pStyle w:val="Heading2"/>
      </w:pPr>
      <w:r>
        <w:t>风险与待确认事项</w:t>
      </w:r>
    </w:p>
    <w:p>
      <w:pPr>
        <w:pStyle w:val="ListBullet"/>
      </w:pPr>
      <w:r>
        <w:t>evidence：[]；description：项目经理不承担方案编制主体责任，可能导致流程落地责任界面模糊，影响执行闭环；validation：{'state': 'blocked', 'errors': ['evidence must contain at least one continuous excerpt']}</w:t>
      </w:r>
    </w:p>
    <w:p>
      <w:pPr>
        <w:pStyle w:val="ListBullet"/>
      </w:pPr>
      <w:r>
        <w:t>evidence：[]；description：新项目管理平台版本更新任务完成时限（2026-07-24）早于会议日期（2026-07-27），存在事实性矛盾，表明该任务实际未按时完成或记录有误，影响系统上线节奏；validation：{'state': 'blocked', 'errors': ['evidence must contain at least one continuous excerpt']}</w:t>
      </w:r>
    </w:p>
    <w:p>
      <w:r>
        <w:t>本文件由项目会议纪要流程生成，执行安排变更须以项目负责人审核结果为准。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